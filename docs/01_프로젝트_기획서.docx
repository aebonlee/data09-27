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업무보고 자동생성 Agent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data09-27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이동철</w:t>
            </w:r>
          </w:p>
        </w:tc>
      </w:tr>
      <w:tr>
        <w:tc>
          <w:tcPr>
            <w:tcW w:type="dxa" w:w="4320"/>
          </w:tcPr>
          <w:p>
            <w:r/>
            <w:r>
              <w:t>직무·소속</w:t>
            </w:r>
          </w:p>
        </w:tc>
        <w:tc>
          <w:tcPr>
            <w:tcW w:type="dxa" w:w="4320"/>
          </w:tcPr>
          <w:p>
            <w:r/>
            <w:r>
              <w:t>Exterior &amp; Interior Design / 디자인팀(연구개발)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2026-09-30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t>v0.1 — 2026-09-30 요청(02 메일 · 자료 입력 단순화, Online · Local 메일과 첨부 자동 검색 · 분석) 반영: 내 PC 수집기(클래식 Outlook COM · 읽기 전용) + 한 화면 보고서. data09-10 과제 B 에서 분리. 남은 확인은 10장</w:t>
            </w:r>
          </w:p>
        </w:tc>
      </w:tr>
    </w:tbl>
    <w:p>
      <w:r>
        <w:t>이 문서는 data09-10 과제 B(업무보고 Agent) 1단계를 써 본 제출자가 2026-09-30 에 보낸 요청(</w:t>
      </w:r>
      <w:r>
        <w:rPr>
          <w:rFonts w:ascii="Consolas" w:hAnsi="Consolas"/>
        </w:rPr>
        <w:t>docs/source/2026-09-30_패들릿_요청.md</w:t>
      </w:r>
      <w:r>
        <w:t>)을 과정 기획서 형식으로 정리한 것입니다.</w:t>
      </w:r>
    </w:p>
    <w:p>
      <w:r>
        <w:t xml:space="preserve">보고서 쪽(업무 묶기 · 분류 · 주간보고 양식 표)은 data09-10 과제 B 기획서(v0.3)를 그대로 이어받고, 이 문서는 </w:t>
      </w:r>
      <w:r>
        <w:rPr>
          <w:b/>
        </w:rPr>
        <w:t>「메일을 사람이 넣지 않고 자동으로 모으기」</w:t>
      </w:r>
      <w:r>
        <w:t xml:space="preserve"> 를 다룹니다.</w:t>
      </w:r>
    </w:p>
    <w:p>
      <w:pPr>
        <w:pStyle w:val="Heading1"/>
      </w:pPr>
      <w:r>
        <w:t>1. 추진 배경과 현안</w:t>
      </w:r>
    </w:p>
    <w:p>
      <w:pPr>
        <w:pStyle w:val="ListBullet"/>
      </w:pPr>
      <w:r>
        <w:t xml:space="preserve">data09-10 과제 B 1단계는 메일을 </w:t>
      </w:r>
      <w:r>
        <w:rPr>
          <w:b/>
        </w:rPr>
        <w:t>사람이 .eml 로 내보내 도구에 넣는</w:t>
      </w:r>
      <w:r>
        <w:t xml:space="preserve"> 방식이었습니다(폴더 고르기 · 기간 입력 · 파일 고르기).</w:t>
      </w:r>
    </w:p>
    <w:p>
      <w:pPr>
        <w:pStyle w:val="ListBullet"/>
      </w:pPr>
      <w:r>
        <w:t xml:space="preserve">실제로 보고서에 쓰는 메일은 Online 사서함(회사 메일 계정 여러 개)과 </w:t>
      </w:r>
      <w:r>
        <w:rPr>
          <w:b/>
        </w:rPr>
        <w:t>내 PC 로 옮겨 둔 백업(.pst)</w:t>
      </w:r>
      <w:r>
        <w:t xml:space="preserve"> 에 나뉘어 있고, 폴더가 연도 · 프로젝트별로 수십 개라 손으로 고르기 어렵습니다.</w:t>
      </w:r>
    </w:p>
    <w:p>
      <w:pPr>
        <w:pStyle w:val="ListBullet"/>
      </w:pPr>
      <w:r>
        <w:t xml:space="preserve">디자인 업무의 근거는 본문보다 </w:t>
      </w:r>
      <w:r>
        <w:rPr>
          <w:b/>
        </w:rPr>
        <w:t>첨부</w:t>
      </w:r>
      <w:r>
        <w:t>(회의록 워드, 시안 PPT, 평가표 엑셀, 도면 PDF, 렌더링 그림, 일러스트 .ai)에 많습니다. 1단계는 첨부의 이름만 봤습니다.</w:t>
      </w:r>
    </w:p>
    <w:p>
      <w:pPr>
        <w:pStyle w:val="ListBullet"/>
      </w:pPr>
      <w:r>
        <w:t xml:space="preserve">요청: 사용자는 </w:t>
      </w:r>
      <w:r>
        <w:rPr>
          <w:b/>
        </w:rPr>
        <w:t>주간 · 월간만 고르고</w:t>
      </w:r>
      <w:r>
        <w:t xml:space="preserve">, 그 기간에 주고받은 Online · Local 메일과 첨부를 </w:t>
      </w:r>
      <w:r>
        <w:rPr>
          <w:b/>
        </w:rPr>
        <w:t>자동으로 찾아 분석</w:t>
      </w:r>
      <w:r>
        <w:t>해 업무보고 형식으로 써 주기.</w:t>
      </w:r>
    </w:p>
    <w:p>
      <w:pPr>
        <w:pStyle w:val="Heading1"/>
      </w:pPr>
      <w:r>
        <w:t>2. 목표</w:t>
      </w:r>
    </w:p>
    <w:p>
      <w:pPr>
        <w:pStyle w:val="Heading2"/>
      </w:pPr>
      <w:r>
        <w:t>2.1 최종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번호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결과물</w:t>
            </w:r>
          </w:p>
        </w:tc>
      </w:tr>
      <w:tr>
        <w:tc>
          <w:tcPr>
            <w:tcW w:type="dxa" w:w="4320"/>
          </w:tcPr>
          <w:p>
            <w:r/>
            <w:r>
              <w:t>①</w:t>
            </w:r>
          </w:p>
        </w:tc>
        <w:tc>
          <w:tcPr>
            <w:tcW w:type="dxa" w:w="4320"/>
          </w:tcPr>
          <w:p>
            <w:r/>
            <w:r>
              <w:t>주간 · 월간 선택 한 번으로 기간 안 메일(Online 사서함 + .pst) 자동 수집</w:t>
            </w:r>
          </w:p>
        </w:tc>
      </w:tr>
      <w:tr>
        <w:tc>
          <w:tcPr>
            <w:tcW w:type="dxa" w:w="4320"/>
          </w:tcPr>
          <w:p>
            <w:r/>
            <w:r>
              <w:t>②</w:t>
            </w:r>
          </w:p>
        </w:tc>
        <w:tc>
          <w:tcPr>
            <w:tcW w:type="dxa" w:w="4320"/>
          </w:tcPr>
          <w:p>
            <w:r/>
            <w:r>
              <w:t>첨부(워드 · PPT · 엑셀 · PDF · 이미지 · 일러스트) 내용까지 분석</w:t>
            </w:r>
          </w:p>
        </w:tc>
      </w:tr>
      <w:tr>
        <w:tc>
          <w:tcPr>
            <w:tcW w:type="dxa" w:w="4320"/>
          </w:tcPr>
          <w:p>
            <w:r/>
            <w:r>
              <w:t>③</w:t>
            </w:r>
          </w:p>
        </w:tc>
        <w:tc>
          <w:tcPr>
            <w:tcW w:type="dxa" w:w="4320"/>
          </w:tcPr>
          <w:p>
            <w:r/>
            <w:r>
              <w:t>주간업무보고 양식(Business Group · 프로젝트 · 금주 실적 · 차주 계획)으로 초안 작성</w:t>
            </w:r>
          </w:p>
        </w:tc>
      </w:tr>
      <w:tr>
        <w:tc>
          <w:tcPr>
            <w:tcW w:type="dxa" w:w="4320"/>
          </w:tcPr>
          <w:p>
            <w:r/>
            <w:r>
              <w:t>④</w:t>
            </w:r>
          </w:p>
        </w:tc>
        <w:tc>
          <w:tcPr>
            <w:tcW w:type="dxa" w:w="4320"/>
          </w:tcPr>
          <w:p>
            <w:r/>
            <w:r>
              <w:t>사람 손 없이 정해진 시간에 돌아가는 Agent(2단계)</w:t>
            </w:r>
          </w:p>
        </w:tc>
      </w:tr>
    </w:tbl>
    <w:p>
      <w:pPr>
        <w:pStyle w:val="Heading2"/>
      </w:pPr>
      <w:r>
        <w:t>2.2 1차 개발 목표 (이번 1단계)</w:t>
      </w:r>
    </w:p>
    <w:p>
      <w:pPr>
        <w:pStyle w:val="ListBullet"/>
      </w:pPr>
      <w:r>
        <w:rPr>
          <w:rFonts w:ascii="Consolas" w:hAnsi="Consolas"/>
        </w:rPr>
        <w:t>주간보고.bat</w:t>
      </w:r>
      <w:r>
        <w:t xml:space="preserve"> · </w:t>
      </w:r>
      <w:r>
        <w:rPr>
          <w:rFonts w:ascii="Consolas" w:hAnsi="Consolas"/>
        </w:rPr>
        <w:t>월간보고.bat</w:t>
      </w:r>
      <w:r>
        <w:t xml:space="preserve"> 더블클릭 → 수집 → 도구가 결과를 들고 자동으로 열림 → 「보고서 만들기」 한 번.</w:t>
      </w:r>
    </w:p>
    <w:p>
      <w:pPr>
        <w:pStyle w:val="ListBullet"/>
      </w:pPr>
      <w:r>
        <w:t>02 화면을 한 화면으로: ① 주간 · 월간 ② 모은 메일 열기 ③ 보고서 만들기.</w:t>
      </w:r>
    </w:p>
    <w:p>
      <w:pPr>
        <w:pStyle w:val="ListBullet"/>
      </w:pPr>
      <w:r>
        <w:t>첨부 글(Office · PDF · PDF 호환 일러스트)로 업무 문장 · 결과물 배포일 · 결과물 이미지 · 프로젝트 판정 보강.</w:t>
      </w:r>
    </w:p>
    <w:p>
      <w:pPr>
        <w:pStyle w:val="ListBullet"/>
      </w:pPr>
      <w:r>
        <w:t>메일이 PC 밖으로 나가지 않는 구조(AI 서버를 직접 설정한 경우만 예외).</w:t>
      </w:r>
    </w:p>
    <w:p>
      <w:pPr>
        <w:pStyle w:val="Heading1"/>
      </w:pPr>
      <w:r>
        <w:t>3. 보유 데이터와 환경 (2026-09-30 전달 내용, 구조만)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메일 프로그램</w:t>
            </w:r>
          </w:p>
        </w:tc>
        <w:tc>
          <w:tcPr>
            <w:tcW w:type="dxa" w:w="4320"/>
          </w:tcPr>
          <w:p>
            <w:r/>
            <w:r>
              <w:t>클래식 Outlook(Windows)</w:t>
            </w:r>
          </w:p>
        </w:tc>
      </w:tr>
      <w:tr>
        <w:tc>
          <w:tcPr>
            <w:tcW w:type="dxa" w:w="4320"/>
          </w:tcPr>
          <w:p>
            <w:r/>
            <w:r>
              <w:t>Online 사서함</w:t>
            </w:r>
          </w:p>
        </w:tc>
        <w:tc>
          <w:tcPr>
            <w:tcW w:type="dxa" w:w="4320"/>
          </w:tcPr>
          <w:p>
            <w:r/>
            <w:r>
              <w:t>회사 메일 계정 2개. 계정마다 받은 편지함 · 보낸 편지함 · 지운 편지함과 하위 폴더 여럿, 즐겨찾기(받은 · 보낸 · 임시)</w:t>
            </w:r>
          </w:p>
        </w:tc>
      </w:tr>
      <w:tr>
        <w:tc>
          <w:tcPr>
            <w:tcW w:type="dxa" w:w="4320"/>
          </w:tcPr>
          <w:p>
            <w:r/>
            <w:r>
              <w:t>Local 메일</w:t>
            </w:r>
          </w:p>
        </w:tc>
        <w:tc>
          <w:tcPr>
            <w:tcW w:type="dxa" w:w="4320"/>
          </w:tcPr>
          <w:p>
            <w:r/>
            <w:r>
              <w:t>로컬 디스크(D 드라이브)의 백업 폴더에 .pst 파일 3개(백업 · 받은/보낸 편지 Local 백업 · 메일 백업). Outlook 왼쪽 목록에 데이터 파일로 열려 있고, 그 아래 연도 · 프로젝트별 하위 폴더 수십 개</w:t>
            </w:r>
          </w:p>
        </w:tc>
      </w:tr>
      <w:tr>
        <w:tc>
          <w:tcPr>
            <w:tcW w:type="dxa" w:w="4320"/>
          </w:tcPr>
          <w:p>
            <w:r/>
            <w:r>
              <w:t>Graph API</w:t>
            </w:r>
          </w:p>
        </w:tc>
        <w:tc>
          <w:tcPr>
            <w:tcW w:type="dxa" w:w="4320"/>
          </w:tcPr>
          <w:p>
            <w:r/>
            <w:r>
              <w:t>승인 여부 모름</w:t>
            </w:r>
          </w:p>
        </w:tc>
      </w:tr>
      <w:tr>
        <w:tc>
          <w:tcPr>
            <w:tcW w:type="dxa" w:w="4320"/>
          </w:tcPr>
          <w:p>
            <w:r/>
            <w:r>
              <w:t>사내 LLM</w:t>
            </w:r>
          </w:p>
        </w:tc>
        <w:tc>
          <w:tcPr>
            <w:tcW w:type="dxa" w:w="4320"/>
          </w:tcPr>
          <w:p>
            <w:r/>
            <w:r>
              <w:t>정보 확인 불가</w:t>
            </w:r>
          </w:p>
        </w:tc>
      </w:tr>
    </w:tbl>
    <w:p>
      <w:r>
        <w:t>사내 화면 캡처와 실제 폴더 · 파일 이름은 리포에 넣지 않았습니다. 예시 데이터는 같은 모양의 가상 값입니다(데이터 파일 이름 「Mail backup (가상)」, 주소 example.com).</w:t>
      </w:r>
    </w:p>
    <w:p>
      <w:pPr>
        <w:pStyle w:val="Heading1"/>
      </w:pPr>
      <w:r>
        <w:t>4. 해결 방안 개요</w:t>
      </w:r>
    </w:p>
    <w:p>
      <w:pPr>
        <w:pStyle w:val="Heading2"/>
      </w:pPr>
      <w:r>
        <w:t>4.1 먼저 — 솔직한 현실 점검</w:t>
      </w:r>
    </w:p>
    <w:p>
      <w:pPr>
        <w:pStyle w:val="ListBullet"/>
      </w:pPr>
      <w:r>
        <w:rPr>
          <w:b/>
        </w:rPr>
        <w:t>웹페이지(브라우저)는 Outlook 이나 .pst 를 직접 읽을 수 없습니다.</w:t>
      </w:r>
      <w:r>
        <w:t xml:space="preserve"> 브라우저는 보안상 사용자가 고른 파일만 읽고, 내 PC 의 프로그램에 들어갈 수 없습니다. 「02 페이지에서 버튼 하나로 Outlook 을 읽는」 형태는 웹만으로는 불가능합니다.</w:t>
      </w:r>
    </w:p>
    <w:p>
      <w:pPr>
        <w:pStyle w:val="ListBullet"/>
      </w:pPr>
      <w:r>
        <w:rPr>
          <w:b/>
        </w:rPr>
        <w:t>Graph API</w:t>
      </w:r>
      <w:r>
        <w:t xml:space="preserve"> 는 서버에서 Online 사서함을 읽을 수 있지만 IT 승인이 필요하고, </w:t>
      </w:r>
      <w:r>
        <w:rPr>
          <w:b/>
        </w:rPr>
        <w:t>.pst(Local 메일)는 Graph 로도 읽지 못합니다</w:t>
      </w:r>
      <w:r>
        <w:t>(내 PC 의 파일이라서).</w:t>
      </w:r>
    </w:p>
    <w:p>
      <w:pPr>
        <w:pStyle w:val="ListBullet"/>
      </w:pPr>
      <w:r>
        <w:rPr>
          <w:b/>
        </w:rPr>
        <w:t>.pst 파일을 직접 해석</w:t>
      </w:r>
      <w:r>
        <w:t>하는 방법도 있지만 형식이 복잡하고(바이너리 · 압축 · 암호화 옵션) 신뢰할 만한 무설치 도구가 없습니다.</w:t>
      </w:r>
    </w:p>
    <w:p>
      <w:pPr>
        <w:pStyle w:val="ListBullet"/>
      </w:pPr>
      <w:r>
        <w:t xml:space="preserve">그래서 가장 현실적인 길은 </w:t>
      </w:r>
      <w:r>
        <w:rPr>
          <w:b/>
        </w:rPr>
        <w:t>Outlook 자신에게 물어보는 것</w:t>
      </w:r>
      <w:r>
        <w:t>입니다. 클래식 Outlook 은 COM 이라는 통로로 다른 프로그램이 메일을 읽게 해 주고, Outlook 에 열린 .pst 도 Online 사서함과 똑같이 보입니다. Windows 기본 PowerShell 로 쓸 수 있어 설치가 필요 없습니다.</w:t>
      </w:r>
    </w:p>
    <w:p>
      <w:pPr>
        <w:pStyle w:val="Heading2"/>
      </w:pPr>
      <w:r>
        <w:t>4.2 구성 — 내 PC 수집기 + 브라우저 보고서 도구</w:t>
      </w:r>
    </w:p>
    <w:p>
      <w:r>
        <w:rPr>
          <w:rFonts w:ascii="Consolas" w:hAnsi="Consolas"/>
          <w:sz w:val="16"/>
        </w:rPr>
        <w:t xml:space="preserve"> 주간보고.bat ─▶ 수집기(PowerShell · Outlook COM · 읽기 전용) ─▶ 수집 폴더(manifest.json · 첨부) ─▶ 업무보고 도구(브라우저) ─▶ 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부분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하는 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주간보고.bat</w:t>
            </w:r>
            <w:r>
              <w:t xml:space="preserve"> · </w:t>
            </w:r>
            <w:r>
              <w:rPr>
                <w:rFonts w:ascii="Consolas" w:hAnsi="Consolas"/>
              </w:rPr>
              <w:t>월간보고.bat</w:t>
            </w:r>
          </w:p>
        </w:tc>
        <w:tc>
          <w:tcPr>
            <w:tcW w:type="dxa" w:w="4320"/>
          </w:tcPr>
          <w:p>
            <w:r/>
            <w:r>
              <w:t>더블클릭용. 이번 · 지난 기간을 묻고 수집기를 실행(이 파일 하나만 실행 허용)</w:t>
            </w:r>
          </w:p>
        </w:tc>
      </w:tr>
      <w:tr>
        <w:tc>
          <w:tcPr>
            <w:tcW w:type="dxa" w:w="4320"/>
          </w:tcPr>
          <w:p>
            <w:r/>
            <w:r>
              <w:t xml:space="preserve">수집기 </w:t>
            </w:r>
            <w:r>
              <w:rPr>
                <w:rFonts w:ascii="Consolas" w:hAnsi="Consolas"/>
              </w:rPr>
              <w:t>collector/Collect-OutlookMail.ps1</w:t>
            </w:r>
          </w:p>
        </w:tc>
        <w:tc>
          <w:tcPr>
            <w:tcW w:type="dxa" w:w="4320"/>
          </w:tcPr>
          <w:p>
            <w:r/>
            <w:r>
              <w:t xml:space="preserve">Outlook 의 모든 데이터 파일(Online · .pst) → 모든 메일 폴더(보낸 편지함 포함, 지운 편지함 · 정크 · 제외폴더 빼기) → 기간 안 메일 → 첨부 저장 · 글 뽑기 → </w:t>
            </w:r>
            <w:r>
              <w:rPr>
                <w:rFonts w:ascii="Consolas" w:hAnsi="Consolas"/>
              </w:rPr>
              <w:t>manifest.json</w:t>
            </w:r>
            <w:r>
              <w:t xml:space="preserve"> → 도구 자동 열기</w:t>
            </w:r>
          </w:p>
        </w:tc>
      </w:tr>
      <w:tr>
        <w:tc>
          <w:tcPr>
            <w:tcW w:type="dxa" w:w="4320"/>
          </w:tcPr>
          <w:p>
            <w:r/>
            <w:r>
              <w:t xml:space="preserve">수집기 부품 </w:t>
            </w:r>
            <w:r>
              <w:rPr>
                <w:rFonts w:ascii="Consolas" w:hAnsi="Consolas"/>
              </w:rPr>
              <w:t>collector/CollectorCore.ps1</w:t>
            </w:r>
          </w:p>
        </w:tc>
        <w:tc>
          <w:tcPr>
            <w:tcW w:type="dxa" w:w="4320"/>
          </w:tcPr>
          <w:p>
            <w:r/>
            <w:r>
              <w:t>Outlook 과 상관없는 부분: 워드 · PPT · 엑셀 글 뽑기(zip 안 XML), 기간 계산, 설정 읽기, JSON 쓰기</w:t>
            </w:r>
          </w:p>
        </w:tc>
      </w:tr>
      <w:tr>
        <w:tc>
          <w:tcPr>
            <w:tcW w:type="dxa" w:w="4320"/>
          </w:tcPr>
          <w:p>
            <w:r/>
            <w:r>
              <w:t xml:space="preserve">설정 </w:t>
            </w:r>
            <w:r>
              <w:rPr>
                <w:rFonts w:ascii="Consolas" w:hAnsi="Consolas"/>
              </w:rPr>
              <w:t>collector/수집설정.txt</w:t>
            </w:r>
          </w:p>
        </w:tc>
        <w:tc>
          <w:tcPr>
            <w:tcW w:type="dxa" w:w="4320"/>
          </w:tcPr>
          <w:p>
            <w:r/>
            <w:r>
              <w:t>PST폴더 · 제외폴더 · 저장위치 · 첨부 크기 한도 등(메모장으로 고침)</w:t>
            </w:r>
          </w:p>
        </w:tc>
      </w:tr>
      <w:tr>
        <w:tc>
          <w:tcPr>
            <w:tcW w:type="dxa" w:w="4320"/>
          </w:tcPr>
          <w:p>
            <w:r/>
            <w:r>
              <w:t xml:space="preserve">업무보고 도구 </w:t>
            </w:r>
            <w:r>
              <w:rPr>
                <w:rFonts w:ascii="Consolas" w:hAnsi="Consolas"/>
              </w:rPr>
              <w:t>index.html</w:t>
            </w:r>
          </w:p>
        </w:tc>
        <w:tc>
          <w:tcPr>
            <w:tcW w:type="dxa" w:w="4320"/>
          </w:tcPr>
          <w:p>
            <w:r/>
            <w:r>
              <w:t>02 한 화면(주간 · 월간 → 모은 메일 → 보고서 만들기), PDF · 일러스트 글 뽑기(pdf.js), 분류 · 양식 표 · Word/Excel(data09-10 로직)</w:t>
            </w:r>
          </w:p>
        </w:tc>
      </w:tr>
    </w:tbl>
    <w:p>
      <w:pPr>
        <w:pStyle w:val="Heading2"/>
      </w:pPr>
      <w:r>
        <w:t>4.3 왜 이렇게 나눴나</w:t>
      </w:r>
    </w:p>
    <w:p>
      <w:pPr>
        <w:pStyle w:val="ListBullet"/>
      </w:pPr>
      <w:r>
        <w:rPr>
          <w:b/>
        </w:rPr>
        <w:t>수집은 PC 에서, 판단은 브라우저에서.</w:t>
      </w:r>
      <w:r>
        <w:t xml:space="preserve"> 수집기는 Outlook 이 있는 PC 에서만 돌 수 있고, 보고서 로직은 data09-10 에서 이미 검증된 브라우저 코드입니다. 둘 사이를 </w:t>
      </w:r>
      <w:r>
        <w:rPr>
          <w:rFonts w:ascii="Consolas" w:hAnsi="Consolas"/>
        </w:rPr>
        <w:t>manifest.json</w:t>
      </w:r>
      <w:r>
        <w:t xml:space="preserve"> 한 파일로 약속해 각각 고치고 시험할 수 있습니다.</w:t>
      </w:r>
    </w:p>
    <w:p>
      <w:pPr>
        <w:pStyle w:val="ListBullet"/>
      </w:pPr>
      <w:r>
        <w:rPr>
          <w:b/>
        </w:rPr>
        <w:t>자동으로 열기</w:t>
      </w:r>
      <w:r>
        <w:t xml:space="preserve"> — 수집기가 수집 폴더에 </w:t>
      </w:r>
      <w:r>
        <w:rPr>
          <w:rFonts w:ascii="Consolas" w:hAnsi="Consolas"/>
        </w:rPr>
        <w:t>보고서_열기.html</w:t>
      </w:r>
      <w:r>
        <w:t xml:space="preserve"> 을 만들어 도구를 </w:t>
      </w:r>
      <w:r>
        <w:rPr>
          <w:rFonts w:ascii="Consolas" w:hAnsi="Consolas"/>
        </w:rPr>
        <w:t>#/make?collect=…/manifest.js</w:t>
      </w:r>
      <w:r>
        <w:t xml:space="preserve"> 로 엽니다. 브라우저가 file:// 폴더를 마음대로 읽지 못하므로 목록은 스크립트 파일(</w:t>
      </w:r>
      <w:r>
        <w:rPr>
          <w:rFonts w:ascii="Consolas" w:hAnsi="Consolas"/>
        </w:rPr>
        <w:t>manifest.js</w:t>
      </w:r>
      <w:r>
        <w:t xml:space="preserve">), PDF 는 </w:t>
      </w:r>
      <w:r>
        <w:rPr>
          <w:rFonts w:ascii="Consolas" w:hAnsi="Consolas"/>
        </w:rPr>
        <w:t>pdfdata.js</w:t>
      </w:r>
      <w:r>
        <w:t xml:space="preserve"> 로 함께 넘깁니다. 이 통로는 내 PC 에서 연 도구가 내 PC 의 </w:t>
      </w:r>
      <w:r>
        <w:rPr>
          <w:rFonts w:ascii="Consolas" w:hAnsi="Consolas"/>
        </w:rPr>
        <w:t>manifest.js</w:t>
      </w:r>
      <w:r>
        <w:t xml:space="preserve"> 를 여는 경우만 허용합니다(온라인 주소에서 남의 스크립트를 불러오는 통로가 되지 않게).</w:t>
      </w:r>
    </w:p>
    <w:p>
      <w:pPr>
        <w:pStyle w:val="ListBullet"/>
      </w:pPr>
      <w:r>
        <w:rPr>
          <w:b/>
        </w:rPr>
        <w:t>Graph API 가 승인되면</w:t>
      </w:r>
      <w:r>
        <w:t xml:space="preserve"> 수집기만 바꾸면 됩니다(같은 </w:t>
      </w:r>
      <w:r>
        <w:rPr>
          <w:rFonts w:ascii="Consolas" w:hAnsi="Consolas"/>
        </w:rPr>
        <w:t>manifest.json</w:t>
      </w:r>
      <w:r>
        <w:t xml:space="preserve"> 을 만들면 도구는 그대로).</w:t>
      </w:r>
    </w:p>
    <w:p>
      <w:pPr>
        <w:pStyle w:val="Heading1"/>
      </w:pPr>
      <w:r>
        <w:t>5. 주요 기능</w:t>
      </w:r>
    </w:p>
    <w:p>
      <w:pPr>
        <w:pStyle w:val="Heading2"/>
      </w:pPr>
      <w:r>
        <w:t>5.1 수집기 (내 PC · 읽기 전용)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데이터 파일</w:t>
            </w:r>
          </w:p>
        </w:tc>
        <w:tc>
          <w:tcPr>
            <w:tcW w:type="dxa" w:w="4320"/>
          </w:tcPr>
          <w:p>
            <w:r/>
            <w:r>
              <w:t>Outlook 에 연결된 모든 데이터 파일. 파일 경로가 .pst 면 Local, 아니면 Online(.ost 캐시 포함). 공용 폴더는 읽지 않음</w:t>
            </w:r>
          </w:p>
        </w:tc>
      </w:tr>
      <w:tr>
        <w:tc>
          <w:tcPr>
            <w:tcW w:type="dxa" w:w="4320"/>
          </w:tcPr>
          <w:p>
            <w:r/>
            <w:r>
              <w:t>.pst 자동 열기(선택)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PST폴더</w:t>
            </w:r>
            <w:r>
              <w:t xml:space="preserve"> 의 .pst 중 Outlook 에 안 열린 것을 </w:t>
            </w:r>
            <w:r>
              <w:rPr>
                <w:rFonts w:ascii="Consolas" w:hAnsi="Consolas"/>
              </w:rPr>
              <w:t>AddStoreEx</w:t>
            </w:r>
            <w:r>
              <w:t xml:space="preserve"> 로 잠깐 열고 끝나면 </w:t>
            </w:r>
            <w:r>
              <w:rPr>
                <w:rFonts w:ascii="Consolas" w:hAnsi="Consolas"/>
              </w:rPr>
              <w:t>RemoveStore</w:t>
            </w:r>
            <w:r>
              <w:t xml:space="preserve"> 로 닫음. 읽기 전용 파일 · 잠긴 파일은 건너뛰고 알림</w:t>
            </w:r>
          </w:p>
        </w:tc>
      </w:tr>
      <w:tr>
        <w:tc>
          <w:tcPr>
            <w:tcW w:type="dxa" w:w="4320"/>
          </w:tcPr>
          <w:p>
            <w:r/>
            <w:r>
              <w:t>폴더</w:t>
            </w:r>
          </w:p>
        </w:tc>
        <w:tc>
          <w:tcPr>
            <w:tcW w:type="dxa" w:w="4320"/>
          </w:tcPr>
          <w:p>
            <w:r/>
            <w:r>
              <w:t xml:space="preserve">모든 메일 폴더 · 하위 폴더(일정 · 연락처 폴더 제외). 지운 편지함 · 정크 메일은 기본 폴더 ID 와 이름으로 늘 뺌, 나머지는 </w:t>
            </w:r>
            <w:r>
              <w:rPr>
                <w:rFonts w:ascii="Consolas" w:hAnsi="Consolas"/>
              </w:rPr>
              <w:t>제외폴더</w:t>
            </w:r>
          </w:p>
        </w:tc>
      </w:tr>
      <w:tr>
        <w:tc>
          <w:tcPr>
            <w:tcW w:type="dxa" w:w="4320"/>
          </w:tcPr>
          <w:p>
            <w:r/>
            <w:r>
              <w:t>기간</w:t>
            </w:r>
          </w:p>
        </w:tc>
        <w:tc>
          <w:tcPr>
            <w:tcW w:type="dxa" w:w="4320"/>
          </w:tcPr>
          <w:p>
            <w:r/>
            <w:r>
              <w:t xml:space="preserve">받은 메일은 ReceivedTime, 보낸 편지함은 SentOn. </w:t>
            </w:r>
            <w:r>
              <w:rPr>
                <w:rFonts w:ascii="Consolas" w:hAnsi="Consolas"/>
              </w:rPr>
              <w:t>Items.Restrict</w:t>
            </w:r>
            <w:r>
              <w:t xml:space="preserve"> 로 거르고, 0 건인데 최근 메일이 기간 안이면(PC 지역 설정의 날짜 형식 차이) 최신순 훑기로 대신함. 모든 메일의 날짜를 한 번 더 확인</w:t>
            </w:r>
          </w:p>
        </w:tc>
      </w:tr>
      <w:tr>
        <w:tc>
          <w:tcPr>
            <w:tcW w:type="dxa" w:w="4320"/>
          </w:tcPr>
          <w:p>
            <w:r/>
            <w:r>
              <w:t>같은 메일</w:t>
            </w:r>
          </w:p>
        </w:tc>
        <w:tc>
          <w:tcPr>
            <w:tcW w:type="dxa" w:w="4320"/>
          </w:tcPr>
          <w:p>
            <w:r/>
            <w:r>
              <w:t>Message-ID 가 같으면 한 번만(Online 과 .pst 에 둘 다 있는 경우)</w:t>
            </w:r>
          </w:p>
        </w:tc>
      </w:tr>
      <w:tr>
        <w:tc>
          <w:tcPr>
            <w:tcW w:type="dxa" w:w="4320"/>
          </w:tcPr>
          <w:p>
            <w:r/>
            <w:r>
              <w:t>메일 칸</w:t>
            </w:r>
          </w:p>
        </w:tc>
        <w:tc>
          <w:tcPr>
            <w:tcW w:type="dxa" w:w="4320"/>
          </w:tcPr>
          <w:p>
            <w:r/>
            <w:r>
              <w:t>보낸이(Exchange 주소는 SMTP 로) · 받는이 · 참조 · 날짜 · 제목 · 본문 · Message-ID · 회신 흐름 · 데이터 파일 · 폴더 · 보낸/받은</w:t>
            </w:r>
          </w:p>
        </w:tc>
      </w:tr>
      <w:tr>
        <w:tc>
          <w:tcPr>
            <w:tcW w:type="dxa" w:w="4320"/>
          </w:tcPr>
          <w:p>
            <w:r/>
            <w:r>
              <w:t>첨부</w:t>
            </w:r>
          </w:p>
        </w:tc>
        <w:tc>
          <w:tcPr>
            <w:tcW w:type="dxa" w:w="4320"/>
          </w:tcPr>
          <w:p>
            <w:r/>
            <w:r>
              <w:t>서명 로고 같은 숨은 그림 · 작은 그림은 뺌. 크기 한도를 넘으면 이름만. 워드 · PPT · 엑셀은 zip 안 XML 을 바로 읽어 글(Office 를 띄우지 않음), PDF · PDF 호환 .ai 는 도구가 읽도록 넘김, 그림은 이름 · 크기, 옛 Office · HWP 는 이름만</w:t>
            </w:r>
          </w:p>
        </w:tc>
      </w:tr>
      <w:tr>
        <w:tc>
          <w:tcPr>
            <w:tcW w:type="dxa" w:w="4320"/>
          </w:tcPr>
          <w:p>
            <w:r/>
            <w:r>
              <w:t>결과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문서\업무보고_수집\시작일_주간_날짜\</w:t>
            </w:r>
            <w:r>
              <w:t xml:space="preserve"> 에 manifest.json · manifest.js · pdfdata.js · att\메일ID\첨부 · 첨부.txt · 수집기록.txt · 보고서_열기.html</w:t>
            </w:r>
          </w:p>
        </w:tc>
      </w:tr>
      <w:tr>
        <w:tc>
          <w:tcPr>
            <w:tcW w:type="dxa" w:w="4320"/>
          </w:tcPr>
          <w:p>
            <w:r/>
            <w:r>
              <w:t>읽기 전용</w:t>
            </w:r>
          </w:p>
        </w:tc>
        <w:tc>
          <w:tcPr>
            <w:tcW w:type="dxa" w:w="4320"/>
          </w:tcPr>
          <w:p>
            <w:r/>
            <w:r>
              <w:t>메일을 옮기기 · 지우기 · 읽음 표시 · 보내기 · 저장하지 않음. 지우는 것은 방금 내가 저장한 첨부 복사본뿐(첨부저장=아니오일 때)</w:t>
            </w:r>
          </w:p>
        </w:tc>
      </w:tr>
    </w:tbl>
    <w:p>
      <w:pPr>
        <w:pStyle w:val="Heading2"/>
      </w:pPr>
      <w:r>
        <w:t>5.2 업무보고 도구 — 02 한 화면</w:t>
      </w:r>
    </w:p>
    <w:p>
      <w:pPr>
        <w:pStyle w:val="ListNumber"/>
      </w:pPr>
      <w:r>
        <w:rPr>
          <w:b/>
        </w:rPr>
        <w:t>주간 · 월간</w:t>
      </w:r>
      <w:r>
        <w:t xml:space="preserve"> — 두 칸 중 하나. 보고 기간은 모은 기간에 맞춰 둠(기준일로 바꿀 수 있음). 고른 기간이 모은 기간보다 넓으면 「다시 모아 주세요」.</w:t>
      </w:r>
    </w:p>
    <w:p>
      <w:pPr>
        <w:pStyle w:val="ListNumber"/>
      </w:pPr>
      <w:r>
        <w:rPr>
          <w:b/>
        </w:rPr>
        <w:t>모은 메일 열기</w:t>
      </w:r>
      <w:r>
        <w:t xml:space="preserve"> — .bat 로 모으면 자동으로 열림. 아니면 「수집 폴더 열기」(폴더째) · 「파일로 고르기」 · 「예시 수집 결과로 해 보기」. 요약: Online · .pst · 보낸 메일 수, 첨부 상태(글 뽑음 · 이름만 · 못 읽는 형식), 읽지 않은 폴더, 같은 메일 수.</w:t>
      </w:r>
    </w:p>
    <w:p>
      <w:pPr>
        <w:pStyle w:val="ListNumber"/>
      </w:pPr>
      <w:r>
        <w:rPr>
          <w:b/>
        </w:rPr>
        <w:t>보고서 만들기</w:t>
      </w:r>
      <w:r>
        <w:t xml:space="preserve"> — 규칙 분류(본문 + 첨부 글) → 이전 승인 보고서의 계획과 비교 → 「06 보고서」.</w:t>
      </w:r>
    </w:p>
    <w:p>
      <w:pPr>
        <w:pStyle w:val="ListBullet"/>
      </w:pPr>
      <w:r>
        <w:t>대안: .eml 끌어 놓기 · 붙여 넣기(수집기를 못 쓰는 PC). .eml 안에 첨부 원본이 있으면 그 글도 뽑음.</w:t>
      </w:r>
    </w:p>
    <w:p>
      <w:pPr>
        <w:pStyle w:val="Heading2"/>
      </w:pPr>
      <w:r>
        <w:t>5.3 첨부 글 쓰기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쓰임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규칙</w:t>
            </w:r>
          </w:p>
        </w:tc>
      </w:tr>
      <w:tr>
        <w:tc>
          <w:tcPr>
            <w:tcW w:type="dxa" w:w="4320"/>
          </w:tcPr>
          <w:p>
            <w:r/>
            <w:r>
              <w:t>업무 문장</w:t>
            </w:r>
          </w:p>
        </w:tc>
        <w:tc>
          <w:tcPr>
            <w:tcW w:type="dxa" w:w="4320"/>
          </w:tcPr>
          <w:p>
            <w:r/>
            <w:r>
              <w:t>첨부 글을 문장으로 나눠 실적 · 계획 · 이슈 규칙에 걸리는 문장을 항목으로(파일마다 최대 6개). 같은 메일 본문 항목과 비슷하면(유사도 0.6 이상) 뺌. 「첨부 근거」 표시, 근거는 그 메일</w:t>
            </w:r>
          </w:p>
        </w:tc>
      </w:tr>
      <w:tr>
        <w:tc>
          <w:tcPr>
            <w:tcW w:type="dxa" w:w="4320"/>
          </w:tcPr>
          <w:p>
            <w:r/>
            <w:r>
              <w:t>결과물 배포일</w:t>
            </w:r>
          </w:p>
        </w:tc>
        <w:tc>
          <w:tcPr>
            <w:tcW w:type="dxa" w:w="4320"/>
          </w:tcPr>
          <w:p>
            <w:r/>
            <w:r>
              <w:t>첨부 글의 「배포일 · 배포 일자 · 발행일 · Release date : 날짜」 &gt; 내가 결과물(문서 · PPT · 엑셀 · PDF · 그림 · 일러스트)을 첨부해 보낸 메일 중 배포 · 송부 · 전달 · 공유 · 제출 낱말이 있는 메일의 날짜 &gt; 완료 실적의 근거 메일 날짜</w:t>
            </w:r>
          </w:p>
        </w:tc>
      </w:tr>
      <w:tr>
        <w:tc>
          <w:tcPr>
            <w:tcW w:type="dxa" w:w="4320"/>
          </w:tcPr>
          <w:p>
            <w:r/>
            <w:r>
              <w:t>디자인 결과물 이미지</w:t>
            </w:r>
          </w:p>
        </w:tc>
        <w:tc>
          <w:tcPr>
            <w:tcW w:type="dxa" w:w="4320"/>
          </w:tcPr>
          <w:p>
            <w:r/>
            <w:r>
              <w:t>근거 메일의 그림 · 일러스트(.ai) · 포토샵 파일 이름</w:t>
            </w:r>
          </w:p>
        </w:tc>
      </w:tr>
      <w:tr>
        <w:tc>
          <w:tcPr>
            <w:tcW w:type="dxa" w:w="4320"/>
          </w:tcPr>
          <w:p>
            <w:r/>
            <w:r>
              <w:t>프로젝트 판정</w:t>
            </w:r>
          </w:p>
        </w:tc>
        <w:tc>
          <w:tcPr>
            <w:tcW w:type="dxa" w:w="4320"/>
          </w:tcPr>
          <w:p>
            <w:r/>
            <w:r>
              <w:t>첨부 글에 프로젝트 키워드가 있으면 본문과 같은 가중(1점)</w:t>
            </w:r>
          </w:p>
        </w:tc>
      </w:tr>
      <w:tr>
        <w:tc>
          <w:tcPr>
            <w:tcW w:type="dxa" w:w="4320"/>
          </w:tcPr>
          <w:p>
            <w:r/>
            <w:r>
              <w:t>AI 프롬프트</w:t>
            </w:r>
          </w:p>
        </w:tc>
        <w:tc>
          <w:tcPr>
            <w:tcW w:type="dxa" w:w="4320"/>
          </w:tcPr>
          <w:p>
            <w:r/>
            <w:r>
              <w:t>메일마다 첨부 글 앞부분(파일당 400자) 발췌, 메일주소 · 전화번호 가림</w:t>
            </w:r>
          </w:p>
        </w:tc>
      </w:tr>
    </w:tbl>
    <w:p>
      <w:pPr>
        <w:pStyle w:val="Heading2"/>
      </w:pPr>
      <w:r>
        <w:t>5.4 보고서 (data09-10 과제 B 그대로)</w:t>
      </w:r>
    </w:p>
    <w:p>
      <w:r>
        <w:t>업무 묶기(회신 흐름 · 정규화 제목) → 실적 · 계획 · 이슈(규칙, 선택: AI 반자동 · 사내 LLM 자동 보내기) → 이전 보고서 계획 대비 → 주간보고 양식 표 · 01~03 절 · 근거 메일 → 검토 · 승인 → Word · Excel · 인쇄. 확인되지 않은 완료 · 상충 · AI 추론 · 근거 없음은 「확인 필요」로 표시.</w:t>
      </w:r>
    </w:p>
    <w:p>
      <w:pPr>
        <w:pStyle w:val="Heading1"/>
      </w:pPr>
      <w:r>
        <w:t>6. 기대 산출물</w:t>
      </w:r>
    </w:p>
    <w:p>
      <w:pPr>
        <w:pStyle w:val="ListBullet"/>
      </w:pPr>
      <w:r>
        <w:rPr>
          <w:rFonts w:ascii="Consolas" w:hAnsi="Consolas"/>
        </w:rPr>
        <w:t>주간보고.bat</w:t>
      </w:r>
      <w:r>
        <w:t xml:space="preserve"> · </w:t>
      </w:r>
      <w:r>
        <w:rPr>
          <w:rFonts w:ascii="Consolas" w:hAnsi="Consolas"/>
        </w:rPr>
        <w:t>월간보고.bat</w:t>
      </w:r>
      <w:r>
        <w:t xml:space="preserve"> · 수집기 3개 파일(수집 · 부품 · 자가검사) · 설정 파일</w:t>
      </w:r>
    </w:p>
    <w:p>
      <w:pPr>
        <w:pStyle w:val="ListBullet"/>
      </w:pPr>
      <w:r>
        <w:t>업무보고 도구(</w:t>
      </w:r>
      <w:r>
        <w:rPr>
          <w:rFonts w:ascii="Consolas" w:hAnsi="Consolas"/>
        </w:rPr>
        <w:t>index.html</w:t>
      </w:r>
      <w:r>
        <w:t>, 온라인 https://aebonlee.github.io/data09-27/ · 내 PC 파일로도 동작)</w:t>
      </w:r>
    </w:p>
    <w:p>
      <w:pPr>
        <w:pStyle w:val="ListBullet"/>
      </w:pPr>
      <w:r>
        <w:t>가상 예시 수집 결과(</w:t>
      </w:r>
      <w:r>
        <w:rPr>
          <w:rFonts w:ascii="Consolas" w:hAnsi="Consolas"/>
        </w:rPr>
        <w:t>samples/collect/</w:t>
      </w:r>
      <w:r>
        <w:t>, 메일 7통 · 첨부 8개)</w:t>
      </w:r>
    </w:p>
    <w:p>
      <w:pPr>
        <w:pStyle w:val="ListBullet"/>
      </w:pPr>
      <w:r>
        <w:t>DB 스키마(</w:t>
      </w:r>
      <w:r>
        <w:rPr>
          <w:rFonts w:ascii="Consolas" w:hAnsi="Consolas"/>
        </w:rPr>
        <w:t>supabase/schema.sql</w:t>
      </w:r>
      <w:r>
        <w:t>) — 팀 공유 · 이력 보관용(2단계에서 연결)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부분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이유</w:t>
            </w:r>
          </w:p>
        </w:tc>
      </w:tr>
      <w:tr>
        <w:tc>
          <w:tcPr>
            <w:tcW w:type="dxa" w:w="2880"/>
          </w:tcPr>
          <w:p>
            <w:r/>
            <w:r>
              <w:t>수집</w:t>
            </w:r>
          </w:p>
        </w:tc>
        <w:tc>
          <w:tcPr>
            <w:tcW w:type="dxa" w:w="2880"/>
          </w:tcPr>
          <w:p>
            <w:r/>
            <w:r>
              <w:t>Windows PowerShell 5.1 + Outlook COM</w:t>
            </w:r>
          </w:p>
        </w:tc>
        <w:tc>
          <w:tcPr>
            <w:tcW w:type="dxa" w:w="2880"/>
          </w:tcPr>
          <w:p>
            <w:r/>
            <w:r>
              <w:t>Windows 기본, 설치 · 관리자 권한 · Graph 승인 없음. Online 과 .pst 를 한 방법으로</w:t>
            </w:r>
          </w:p>
        </w:tc>
      </w:tr>
      <w:tr>
        <w:tc>
          <w:tcPr>
            <w:tcW w:type="dxa" w:w="2880"/>
          </w:tcPr>
          <w:p>
            <w:r/>
            <w:r>
              <w:t>Office 글 뽑기</w:t>
            </w:r>
          </w:p>
        </w:tc>
        <w:tc>
          <w:tcPr>
            <w:tcW w:type="dxa" w:w="2880"/>
          </w:tcPr>
          <w:p>
            <w:r/>
            <w:r>
              <w:t>.NET System.IO.Compression(zip) + 정규식</w:t>
            </w:r>
          </w:p>
        </w:tc>
        <w:tc>
          <w:tcPr>
            <w:tcW w:type="dxa" w:w="2880"/>
          </w:tcPr>
          <w:p>
            <w:r/>
            <w:r>
              <w:t>Office 없이도, 빠르고 파일을 바꾸지 않음. 브라우저 쪽 JS 와 같은 규칙(쌍둥이)으로 짜서 서로 대조</w:t>
            </w:r>
          </w:p>
        </w:tc>
      </w:tr>
      <w:tr>
        <w:tc>
          <w:tcPr>
            <w:tcW w:type="dxa" w:w="2880"/>
          </w:tcPr>
          <w:p>
            <w:r/>
            <w:r>
              <w:t>PDF 글 뽑기</w:t>
            </w:r>
          </w:p>
        </w:tc>
        <w:tc>
          <w:tcPr>
            <w:tcW w:type="dxa" w:w="2880"/>
          </w:tcPr>
          <w:p>
            <w:r/>
            <w:r>
              <w:t>pdf.js(vendor)</w:t>
            </w:r>
          </w:p>
        </w:tc>
        <w:tc>
          <w:tcPr>
            <w:tcW w:type="dxa" w:w="2880"/>
          </w:tcPr>
          <w:p>
            <w:r/>
            <w:r>
              <w:t>무설치로 쓸 수 있는 PowerShell PDF 해석기가 없어 브라우저에서. 스캔 PDF 는 OCR(2단계)</w:t>
            </w:r>
          </w:p>
        </w:tc>
      </w:tr>
      <w:tr>
        <w:tc>
          <w:tcPr>
            <w:tcW w:type="dxa" w:w="2880"/>
          </w:tcPr>
          <w:p>
            <w:r/>
            <w:r>
              <w:t>보고서</w:t>
            </w:r>
          </w:p>
        </w:tc>
        <w:tc>
          <w:tcPr>
            <w:tcW w:type="dxa" w:w="2880"/>
          </w:tcPr>
          <w:p>
            <w:r/>
            <w:r>
              <w:t>data09-10 과제 B 로직(순수 JS) · SheetJS · JSZip</w:t>
            </w:r>
          </w:p>
        </w:tc>
        <w:tc>
          <w:tcPr>
            <w:tcW w:type="dxa" w:w="2880"/>
          </w:tcPr>
          <w:p>
            <w:r/>
            <w:r>
              <w:t>검증된 로직 재사용. file:// 로도 동작(외부 CDN 없음)</w:t>
            </w:r>
          </w:p>
        </w:tc>
      </w:tr>
      <w:tr>
        <w:tc>
          <w:tcPr>
            <w:tcW w:type="dxa" w:w="2880"/>
          </w:tcPr>
          <w:p>
            <w:r/>
            <w:r>
              <w:t>AI</w:t>
            </w:r>
          </w:p>
        </w:tc>
        <w:tc>
          <w:tcPr>
            <w:tcW w:type="dxa" w:w="2880"/>
          </w:tcPr>
          <w:p>
            <w:r/>
            <w:r>
              <w:t>반자동(복사 · 붙여 넣기) 기본 + OpenAI 호환 주소(사내 LLM) 선택</w:t>
            </w:r>
          </w:p>
        </w:tc>
        <w:tc>
          <w:tcPr>
            <w:tcW w:type="dxa" w:w="2880"/>
          </w:tcPr>
          <w:p>
            <w:r/>
            <w:r>
              <w:t>사내 LLM 정보 미확인. 키는 코드에 없음</w:t>
            </w:r>
          </w:p>
        </w:tc>
      </w:tr>
    </w:tbl>
    <w:p>
      <w:pPr>
        <w:pStyle w:val="Heading2"/>
      </w:pPr>
      <w:r>
        <w:t>7.1 보안</w:t>
      </w:r>
    </w:p>
    <w:p>
      <w:pPr>
        <w:pStyle w:val="ListBullet"/>
      </w:pPr>
      <w:r>
        <w:t>수집기 · 도구 모두 인터넷 · 서버에 연결하지 않습니다. 메일 · 첨부는 내 PC 의 수집 폴더와 브라우저 저장소에만 있습니다.</w:t>
      </w:r>
    </w:p>
    <w:p>
      <w:pPr>
        <w:pStyle w:val="ListBullet"/>
      </w:pPr>
      <w:r>
        <w:t>AI 는 사용자가 직접 주소를 넣고 「보내기」를 누를 때만 그 주소로 보냅니다. 외부 AI 에 붙여 넣기 전에는 회사 보안정책을 확인해야 합니다(도구에 안내).</w:t>
      </w:r>
    </w:p>
    <w:p>
      <w:pPr>
        <w:pStyle w:val="ListBullet"/>
      </w:pPr>
      <w:r>
        <w:t xml:space="preserve">자동 열기 통로는 file:// 로 연 도구가 file:// 의 </w:t>
      </w:r>
      <w:r>
        <w:rPr>
          <w:rFonts w:ascii="Consolas" w:hAnsi="Consolas"/>
        </w:rPr>
        <w:t>manifest.js</w:t>
      </w:r>
      <w:r>
        <w:t xml:space="preserve"> 만 불러오도록 제한했습니다.</w:t>
      </w:r>
    </w:p>
    <w:p>
      <w:pPr>
        <w:pStyle w:val="ListBullet"/>
      </w:pPr>
      <w:r>
        <w:t>DB(2단계)에는 메일 본문과 첨부 글을 두지 않는 설계입니다(보고서 항목 문장과 근거 메일 ID · 첨부 이름만).</w:t>
      </w:r>
    </w:p>
    <w:p>
      <w:pPr>
        <w:pStyle w:val="Heading1"/>
      </w:pPr>
      <w:r>
        <w:t>8. 개발 단계</w:t>
      </w:r>
    </w:p>
    <w:p>
      <w:pPr>
        <w:pStyle w:val="Heading2"/>
      </w:pPr>
      <w:r>
        <w:t>8.1 1단계 — 이번에 구현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요청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결과</w:t>
            </w:r>
          </w:p>
        </w:tc>
      </w:tr>
      <w:tr>
        <w:tc>
          <w:tcPr>
            <w:tcW w:type="dxa" w:w="4320"/>
          </w:tcPr>
          <w:p>
            <w:r/>
            <w:r>
              <w:t>02 페이지 단순화</w:t>
            </w:r>
          </w:p>
        </w:tc>
        <w:tc>
          <w:tcPr>
            <w:tcW w:type="dxa" w:w="4320"/>
          </w:tcPr>
          <w:p>
            <w:r/>
            <w:r>
              <w:t>한 화면(주간 · 월간 → 모은 메일 → 보고서 만들기), 첫 화면</w:t>
            </w:r>
          </w:p>
        </w:tc>
      </w:tr>
      <w:tr>
        <w:tc>
          <w:tcPr>
            <w:tcW w:type="dxa" w:w="4320"/>
          </w:tcPr>
          <w:p>
            <w:r/>
            <w:r>
              <w:t>주간 · 월간 선택</w:t>
            </w:r>
          </w:p>
        </w:tc>
        <w:tc>
          <w:tcPr>
            <w:tcW w:type="dxa" w:w="4320"/>
          </w:tcPr>
          <w:p>
            <w:r/>
            <w:r>
              <w:t>.bat 2개(이번 · 지난), 도구의 전환</w:t>
            </w:r>
          </w:p>
        </w:tc>
      </w:tr>
      <w:tr>
        <w:tc>
          <w:tcPr>
            <w:tcW w:type="dxa" w:w="4320"/>
          </w:tcPr>
          <w:p>
            <w:r/>
            <w:r>
              <w:t>Online · Local 메일 자동 검색</w:t>
            </w:r>
          </w:p>
        </w:tc>
        <w:tc>
          <w:tcPr>
            <w:tcW w:type="dxa" w:w="4320"/>
          </w:tcPr>
          <w:p>
            <w:r/>
            <w:r>
              <w:t>수집기 — 모든 데이터 파일 · 폴더, 보낸 메일 포함, 같은 메일 한 번만</w:t>
            </w:r>
          </w:p>
        </w:tc>
      </w:tr>
      <w:tr>
        <w:tc>
          <w:tcPr>
            <w:tcW w:type="dxa" w:w="4320"/>
          </w:tcPr>
          <w:p>
            <w:r/>
            <w:r>
              <w:t>첨부 포함 분석</w:t>
            </w:r>
          </w:p>
        </w:tc>
        <w:tc>
          <w:tcPr>
            <w:tcW w:type="dxa" w:w="4320"/>
          </w:tcPr>
          <w:p>
            <w:r/>
            <w:r>
              <w:t>Office · PDF · PDF 호환 일러스트는 글, 그림은 이름 · 크기</w:t>
            </w:r>
          </w:p>
        </w:tc>
      </w:tr>
      <w:tr>
        <w:tc>
          <w:tcPr>
            <w:tcW w:type="dxa" w:w="4320"/>
          </w:tcPr>
          <w:p>
            <w:r/>
            <w:r>
              <w:t>업무보고 포맷</w:t>
            </w:r>
          </w:p>
        </w:tc>
        <w:tc>
          <w:tcPr>
            <w:tcW w:type="dxa" w:w="4320"/>
          </w:tcPr>
          <w:p>
            <w:r/>
            <w:r>
              <w:t>주간보고 양식 표 + 첨부로 배포일 · 이미지 · 업무 문장 보강</w:t>
            </w:r>
          </w:p>
        </w:tc>
      </w:tr>
      <w:tr>
        <w:tc>
          <w:tcPr>
            <w:tcW w:type="dxa" w:w="4320"/>
          </w:tcPr>
          <w:p>
            <w:r/>
            <w:r>
              <w:t>검증</w:t>
            </w:r>
          </w:p>
        </w:tc>
        <w:tc>
          <w:tcPr>
            <w:tcW w:type="dxa" w:w="4320"/>
          </w:tcPr>
          <w:p>
            <w:r/>
            <w:r>
              <w:t>로직 테스트(Node), 수집기 자가검사 · 가짜 Outlook 수집(PowerShell 7), 브라우저 흐름(file:// · 온라인) — 개발일지</w:t>
            </w:r>
          </w:p>
        </w:tc>
      </w:tr>
    </w:tbl>
    <w:p>
      <w:r>
        <w:rPr>
          <w:b/>
        </w:rPr>
        <w:t>수강생 PC 에서 확인이 필요한 것</w:t>
      </w:r>
      <w:r>
        <w:t xml:space="preserve">: 개발 PC 가 macOS 라 실제 Outlook COM 부분(Restrict 날짜 형식, Exchange 주소 바꾸기, 보안 확인 창, .pst 잠깐 열기, 많은 메일의 속도)은 돌려 보지 못했습니다. 첫 실행은 </w:t>
      </w:r>
      <w:r>
        <w:rPr>
          <w:rFonts w:ascii="Consolas" w:hAnsi="Consolas"/>
        </w:rPr>
        <w:t>-ListOnly</w:t>
      </w:r>
      <w:r>
        <w:t xml:space="preserve"> 로 폴더별 메일 수를 확인해 주세요.</w:t>
      </w:r>
    </w:p>
    <w:p>
      <w:pPr>
        <w:pStyle w:val="Heading2"/>
      </w:pPr>
      <w:r>
        <w:t>8.2 2단계</w:t>
      </w:r>
    </w:p>
    <w:p>
      <w:pPr>
        <w:pStyle w:val="ListBullet"/>
      </w:pPr>
      <w:r>
        <w:t>수강생 PC 첫 실행 결과로 날짜 형식 · 제외 폴더 · 속도 조정</w:t>
      </w:r>
    </w:p>
    <w:p>
      <w:pPr>
        <w:pStyle w:val="ListBullet"/>
      </w:pPr>
      <w:r>
        <w:t>그림 · 스캔 PDF 글자 읽기(Windows 기본 OCR 또는 사내 도구), 옛 Office(.doc .ppt .xls) · 한글(.hwp · .hwpx) 글 뽑기</w:t>
      </w:r>
    </w:p>
    <w:p>
      <w:pPr>
        <w:pStyle w:val="ListBullet"/>
      </w:pPr>
      <w:r>
        <w:t>작업 스케줄러로 매주 금요일 등 정해진 시간에 자동 수집 · 초안 저장(사람 손 없는 Agent)</w:t>
      </w:r>
    </w:p>
    <w:p>
      <w:pPr>
        <w:pStyle w:val="ListBullet"/>
      </w:pPr>
      <w:r>
        <w:t>사내 LLM(OpenAI 호환) 확인되면 분류 · 요약 자동 보내기, 첨부 그림 설명(VLM)</w:t>
      </w:r>
    </w:p>
    <w:p>
      <w:pPr>
        <w:pStyle w:val="ListBullet"/>
      </w:pPr>
      <w:r>
        <w:t>Graph API 승인되면 Online 사서함은 서버에서(PC 가 꺼져 있어도), .pst 는 그대로 수집기</w:t>
      </w:r>
    </w:p>
    <w:p>
      <w:pPr>
        <w:pStyle w:val="ListBullet"/>
      </w:pPr>
      <w:r>
        <w:t>엑셀 날짜 서식 칸(일련번호)을 날짜로 바꾸기, PPT 발표자 노트 읽기</w:t>
      </w:r>
    </w:p>
    <w:p>
      <w:pPr>
        <w:pStyle w:val="Heading1"/>
      </w:pPr>
      <w:r>
        <w:t>9. 기대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지금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도구 사용 후</w:t>
            </w:r>
          </w:p>
        </w:tc>
      </w:tr>
      <w:tr>
        <w:tc>
          <w:tcPr>
            <w:tcW w:type="dxa" w:w="4320"/>
          </w:tcPr>
          <w:p>
            <w:r/>
            <w:r>
              <w:t>Online · .pst 폴더 수십 개를 열어 이번 주 메일을 찾음</w:t>
            </w:r>
          </w:p>
        </w:tc>
        <w:tc>
          <w:tcPr>
            <w:tcW w:type="dxa" w:w="4320"/>
          </w:tcPr>
          <w:p>
            <w:r/>
            <w:r>
              <w:t>.bat 한 번으로 기간 안 메일 · 첨부를 모두 모음</w:t>
            </w:r>
          </w:p>
        </w:tc>
      </w:tr>
      <w:tr>
        <w:tc>
          <w:tcPr>
            <w:tcW w:type="dxa" w:w="4320"/>
          </w:tcPr>
          <w:p>
            <w:r/>
            <w:r>
              <w:t>첨부를 하나씩 열어 결과물 · 배포일 확인</w:t>
            </w:r>
          </w:p>
        </w:tc>
        <w:tc>
          <w:tcPr>
            <w:tcW w:type="dxa" w:w="4320"/>
          </w:tcPr>
          <w:p>
            <w:r/>
            <w:r>
              <w:t>첨부 글에서 업무 문장 · 배포일 · 결과물 이미지 이름을 뽑아 양식 표에 넣음</w:t>
            </w:r>
          </w:p>
        </w:tc>
      </w:tr>
      <w:tr>
        <w:tc>
          <w:tcPr>
            <w:tcW w:type="dxa" w:w="4320"/>
          </w:tcPr>
          <w:p>
            <w:r/>
            <w:r>
              <w:t>양식에 맞춰 문장을 다시 씀</w:t>
            </w:r>
          </w:p>
        </w:tc>
        <w:tc>
          <w:tcPr>
            <w:tcW w:type="dxa" w:w="4320"/>
          </w:tcPr>
          <w:p>
            <w:r/>
            <w:r>
              <w:t>개조식 양식 표 초안 → 확인 필요 항목만 검토</w:t>
            </w:r>
          </w:p>
        </w:tc>
      </w:tr>
      <w:tr>
        <w:tc>
          <w:tcPr>
            <w:tcW w:type="dxa" w:w="4320"/>
          </w:tcPr>
          <w:p>
            <w:r/>
            <w:r>
              <w:t>지난주 계획과 비교를 기억에 의존</w:t>
            </w:r>
          </w:p>
        </w:tc>
        <w:tc>
          <w:tcPr>
            <w:tcW w:type="dxa" w:w="4320"/>
          </w:tcPr>
          <w:p>
            <w:r/>
            <w:r>
              <w:t>승인 이력의 계획과 자동 비교(완료 · 진행 · 지연 · 이월 제안)</w:t>
            </w:r>
          </w:p>
        </w:tc>
      </w:tr>
    </w:tbl>
    <w:p>
      <w:pPr>
        <w:pStyle w:val="Heading1"/>
      </w:pPr>
      <w:r>
        <w:t>10. 확인 필요 사항</w:t>
      </w:r>
    </w:p>
    <w:p>
      <w:pPr>
        <w:pStyle w:val="ListNumber"/>
      </w:pPr>
      <w:r>
        <w:rPr>
          <w:b/>
        </w:rPr>
        <w:t>.pst 자동 열기</w:t>
      </w:r>
      <w:r>
        <w:t xml:space="preserve"> — Outlook 에 늘 열어 두시나요, 아니면 </w:t>
      </w:r>
      <w:r>
        <w:rPr>
          <w:rFonts w:ascii="Consolas" w:hAnsi="Consolas"/>
        </w:rPr>
        <w:t>PST폴더</w:t>
      </w:r>
      <w:r>
        <w:t xml:space="preserve"> 에 폴더를 적어 필요할 때만 열까요? (적는다면 그 폴더 경로)</w:t>
      </w:r>
    </w:p>
    <w:p>
      <w:pPr>
        <w:pStyle w:val="ListNumber"/>
      </w:pPr>
      <w:r>
        <w:rPr>
          <w:b/>
        </w:rPr>
        <w:t>빼야 할 폴더</w:t>
      </w:r>
      <w:r>
        <w:t xml:space="preserve"> — 지운 편지함 · 정크 · 임시 보관함 · 보낼 편지함 말고도 빼야 할 폴더(예: 뉴스레터 · 자동 알림 · 개인 폴더)가 있나요?</w:t>
      </w:r>
    </w:p>
    <w:p>
      <w:pPr>
        <w:pStyle w:val="ListNumber"/>
      </w:pPr>
      <w:r>
        <w:rPr>
          <w:b/>
        </w:rPr>
        <w:t>사내 LLM</w:t>
      </w:r>
      <w:r>
        <w:t xml:space="preserve"> — 회사에 OpenAI 호환 주소를 여는 사내 LLM 이 있나요? 있으면 주소 · 모델 이름만 알려 주시면 됩니다(키는 도구에 직접 입력).</w:t>
      </w:r>
    </w:p>
    <w:p>
      <w:pPr>
        <w:pStyle w:val="ListNumber"/>
      </w:pPr>
      <w:r>
        <w:rPr>
          <w:b/>
        </w:rPr>
        <w:t>보고 대상</w:t>
      </w:r>
      <w:r>
        <w:t xml:space="preserve"> — 보고서를 누구에게 올리나요(팀장 · 부서 · 경영진)? 대상에 따라 월간의 요약 · 의사결정 절 비중을 맞추겠습니다.</w:t>
      </w:r>
    </w:p>
    <w:p>
      <w:pPr>
        <w:pStyle w:val="ListNumber"/>
      </w:pPr>
      <w:r>
        <w:t xml:space="preserve">첫 실행 결과 — </w:t>
      </w:r>
      <w:r>
        <w:rPr>
          <w:rFonts w:ascii="Consolas" w:hAnsi="Consolas"/>
        </w:rPr>
        <w:t>-ListOnly</w:t>
      </w:r>
      <w:r>
        <w:t xml:space="preserve"> 로 돌린 폴더별 메일 수와 걸린 시간, 오류 메시지가 있으면 알려 주세요(실제 메일 내용은 보내지 마세요).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